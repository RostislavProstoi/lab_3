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АВТОНОМНАЯ НЕКОММЕРЧЕСКАЯ ОРГАНИЗАЦИЯ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ПРОФЕССИОНАЛЬНАЯ ОБРАЗОВАТЕЛЬНАЯ ОРГАНИЗАЦИЯ</w:t>
      </w:r>
    </w:p>
    <w:p>
      <w:pPr>
        <w:spacing w:after="360"/>
        <w:jc w:val="center"/>
      </w:pPr>
      <w:r>
        <w:rPr>
          <w:rFonts w:ascii="Times New Roman" w:hAnsi="Times New Roman"/>
          <w:b/>
          <w:sz w:val="24"/>
        </w:rPr>
        <w:t>«МЕЖДУНАРОДНЫЙ КОЛЛЕДЖ БИЗНЕСА И ДИЗАЙНА»</w:t>
      </w:r>
    </w:p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ЛАБОРАТОРНАЯ РАБОТА № 3</w:t>
      </w: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Более сложные скрипты shell</w:t>
      </w:r>
    </w:p>
    <w:p>
      <w:pPr>
        <w:spacing w:after="560"/>
        <w:jc w:val="center"/>
      </w:pPr>
      <w:r>
        <w:rPr>
          <w:rFonts w:ascii="Times New Roman" w:hAnsi="Times New Roman"/>
          <w:b w:val="0"/>
          <w:sz w:val="24"/>
        </w:rPr>
        <w:t>Создание, запуск и анализ shell-скриптов в Linux (WSL / Ubuntu)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472"/>
      </w:tblGrid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Выполнил(а)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Rostislav / Ростислав Шкумат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Специальность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Информационные системы и программирование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Группа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ИС-25/9</w:t>
            </w:r>
          </w:p>
        </w:tc>
      </w:tr>
    </w:tbl>
    <w:p/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Освоить создание и запуск более сложных shell-скриптов в Linux-среде, научиться измерять время выполнения команд, работать с псевдослучайными последовательностями, переменными и аргументами командной строки, использовать блокировки файлов, обрабатывать процессы с помощью kill, а также создавать интерактивные сценарии.</w:t>
      </w:r>
    </w:p>
    <w:p>
      <w:pPr>
        <w:pStyle w:val="Heading1"/>
      </w:pPr>
      <w:r>
        <w:t>2. Задания</w:t>
      </w:r>
    </w:p>
    <w:p>
      <w:pPr>
        <w:pStyle w:val="ListNumber"/>
      </w:pPr>
      <w:r>
        <w:rPr>
          <w:b/>
        </w:rPr>
        <w:t>Измерение времени выполнения команды.</w:t>
      </w:r>
    </w:p>
    <w:p>
      <w:pPr>
        <w:pStyle w:val="ListNumber"/>
      </w:pPr>
      <w:r>
        <w:rPr>
          <w:b/>
        </w:rPr>
        <w:t>Генерация чисел в файл.</w:t>
      </w:r>
    </w:p>
    <w:p>
      <w:pPr>
        <w:pStyle w:val="ListNumber"/>
      </w:pPr>
      <w:r>
        <w:rPr>
          <w:b/>
        </w:rPr>
        <w:t>Передача переменной между shell.</w:t>
      </w:r>
    </w:p>
    <w:p>
      <w:pPr>
        <w:pStyle w:val="ListNumber"/>
      </w:pPr>
      <w:r>
        <w:rPr>
          <w:b/>
        </w:rPr>
        <w:t>Решение квадратного уравнения.</w:t>
      </w:r>
    </w:p>
    <w:p>
      <w:pPr>
        <w:pStyle w:val="ListNumber"/>
      </w:pPr>
      <w:r>
        <w:rPr>
          <w:b/>
        </w:rPr>
        <w:t>Завершение процесса по имени.</w:t>
      </w:r>
    </w:p>
    <w:p>
      <w:pPr>
        <w:pStyle w:val="ListNumber"/>
      </w:pPr>
      <w:r>
        <w:rPr>
          <w:b/>
        </w:rPr>
        <w:t>Завершение процессов по пользователю.</w:t>
      </w:r>
    </w:p>
    <w:p>
      <w:pPr>
        <w:pStyle w:val="ListNumber"/>
      </w:pPr>
      <w:r>
        <w:rPr>
          <w:b/>
        </w:rPr>
        <w:t>Завершение процессов по терминалу.</w:t>
      </w:r>
    </w:p>
    <w:p>
      <w:pPr>
        <w:pStyle w:val="ListNumber"/>
      </w:pPr>
      <w:r>
        <w:rPr>
          <w:b/>
        </w:rPr>
        <w:t>Интерактивная игра «Угадай число».</w:t>
      </w:r>
    </w:p>
    <w:p>
      <w:r>
        <w:t>Работа выполнена в среде WSL / Ubuntu. Скрипты создавались в рабочем каталоге ~/lab3, после чего им предоставлялось право на выполнение командой chmod +x.</w:t>
      </w:r>
    </w:p>
    <w:p>
      <w:pPr>
        <w:pStyle w:val="Heading1"/>
      </w:pPr>
      <w:r>
        <w:t>3. Задание 1. Измерение времени выполнения команды</w:t>
      </w:r>
    </w:p>
    <w:p>
      <w:r>
        <w:t>Создан скрипт time_cmd.sh, который принимает команду в аргументах, выполняет её и измеряет время выполнения с помощью date. В отчёте выводятся команда, код возврата и время выполнения в миллисекундах.</w:t>
      </w:r>
    </w:p>
    <w:p>
      <w:r>
        <w:t>Текст скрипта time_cmd.sh: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3F3"/>
          </w:tcPr>
          <w:p>
            <w:pPr>
              <w:pStyle w:val="Code"/>
              <w:spacing w:after="0"/>
            </w:pPr>
            <w:r>
              <w:t>#!/bin/bash</w:t>
            </w:r>
            <w:r>
              <w:br/>
            </w:r>
            <w:r/>
            <w:r>
              <w:br/>
            </w:r>
            <w:r>
              <w:t>if [ $# -eq 0 ]; then</w:t>
            </w:r>
            <w:r>
              <w:br/>
            </w:r>
            <w:r>
              <w:t xml:space="preserve">    echo "Использование: $0 \"команда\""</w:t>
            </w:r>
            <w:r>
              <w:br/>
            </w:r>
            <w:r>
              <w:t xml:space="preserve">    exit 1</w:t>
            </w:r>
            <w:r>
              <w:br/>
            </w:r>
            <w:r>
              <w:t>fi</w:t>
            </w:r>
            <w:r>
              <w:br/>
            </w:r>
            <w:r/>
            <w:r>
              <w:br/>
            </w:r>
            <w:r>
              <w:t>CMD="$@"</w:t>
            </w:r>
            <w:r>
              <w:br/>
            </w:r>
            <w:r/>
            <w:r>
              <w:br/>
            </w:r>
            <w:r>
              <w:t>echo "=== Измерение времени ==="</w:t>
            </w:r>
            <w:r>
              <w:br/>
            </w:r>
            <w:r>
              <w:t>echo "Команда: $CMD"</w:t>
            </w:r>
            <w:r>
              <w:br/>
            </w:r>
            <w:r/>
            <w:r>
              <w:br/>
            </w:r>
            <w:r>
              <w:t>START=$(date +%s%N)</w:t>
            </w:r>
            <w:r>
              <w:br/>
            </w:r>
            <w:r>
              <w:t>eval "$CMD"</w:t>
            </w:r>
            <w:r>
              <w:br/>
            </w:r>
            <w:r>
              <w:t>STATUS=$?</w:t>
            </w:r>
            <w:r>
              <w:br/>
            </w:r>
            <w:r>
              <w:t>END=$(date +%s%N)</w:t>
            </w:r>
            <w:r>
              <w:br/>
            </w:r>
            <w:r/>
            <w:r>
              <w:br/>
            </w:r>
            <w:r>
              <w:t>ELAPSED_MS=$(( (END - START) / 1000000 ))</w:t>
            </w:r>
            <w:r>
              <w:br/>
            </w:r>
            <w:r/>
            <w:r>
              <w:br/>
            </w:r>
            <w:r>
              <w:t>echo "Код возврата: $STATUS"</w:t>
            </w:r>
            <w:r>
              <w:br/>
            </w:r>
            <w:r>
              <w:t>echo "Время выполнения: ${ELAPSED_MS} мс"</w:t>
            </w:r>
            <w:r>
              <w:br/>
            </w:r>
            <w:r/>
            <w:r>
              <w:br/>
            </w:r>
            <w:r>
              <w:t>echo "=== Время работы самого скрипта ==="</w:t>
            </w:r>
            <w:r>
              <w:br/>
            </w:r>
            <w:r>
              <w:t>echo "Скрипт выполняется уже ${SECONDS} сек."</w:t>
            </w:r>
          </w:p>
        </w:tc>
      </w:tr>
    </w:tbl>
    <w:p>
      <w:pPr>
        <w:spacing w:after="0"/>
      </w:pPr>
    </w:p>
    <w:p>
      <w:r>
        <w:t>Проверка выполнения:</w:t>
      </w:r>
    </w:p>
    <w:p>
      <w:r>
        <w:t>./time_cmd.sh "ls -la"</w:t>
      </w:r>
    </w:p>
    <w:p>
      <w:r>
        <w:t>./time_cmd.sh "sleep 2"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1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01 1039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Рисунок 1 — создание и проверка time_cmd.sh</w:t>
      </w:r>
    </w:p>
    <w:p>
      <w:r>
        <w:t>Результат: обе команды были выполнены успешно, код возврата равен 0. Для команды sleep 2 измеренное время составило примерно 2015 мс.</w:t>
      </w:r>
    </w:p>
    <w:p>
      <w:pPr>
        <w:pStyle w:val="Heading1"/>
      </w:pPr>
      <w:r>
        <w:t>4. Задание 2. Генерация чисел в файл</w:t>
      </w:r>
    </w:p>
    <w:p>
      <w:r>
        <w:t>Создан скрипт gen_file.sh. Он генерирует последовательность псевдослучайных чисел по линейной конгруэнтной формуле и записывает новое значение в файл через заданный интервал. Для синхронизации записи используется flock.</w:t>
      </w:r>
    </w:p>
    <w:p>
      <w:r>
        <w:t>Текст скрипта gen_file.sh: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3F3"/>
          </w:tcPr>
          <w:p>
            <w:pPr>
              <w:pStyle w:val="Code"/>
              <w:spacing w:after="0"/>
            </w:pPr>
            <w:r>
              <w:t>#!/bin/bash</w:t>
            </w:r>
            <w:r>
              <w:br/>
            </w:r>
            <w:r/>
            <w:r>
              <w:br/>
            </w:r>
            <w:r>
              <w:t>K=1103515245</w:t>
            </w:r>
            <w:r>
              <w:br/>
            </w:r>
            <w:r>
              <w:t>M=2147483648</w:t>
            </w:r>
            <w:r>
              <w:br/>
            </w:r>
            <w:r>
              <w:t>INTERVAL=10</w:t>
            </w:r>
            <w:r>
              <w:br/>
            </w:r>
            <w:r/>
            <w:r>
              <w:br/>
            </w:r>
            <w:r>
              <w:t>OUTFILE="${1:-rand_$$.txt}"</w:t>
            </w:r>
            <w:r>
              <w:br/>
            </w:r>
            <w:r/>
            <w:r>
              <w:br/>
            </w:r>
            <w:r>
              <w:t>X=$(date +%s)</w:t>
            </w:r>
            <w:r>
              <w:br/>
            </w:r>
            <w:r>
              <w:t>X=$(( X % M ))</w:t>
            </w:r>
            <w:r>
              <w:br/>
            </w:r>
            <w:r/>
            <w:r>
              <w:br/>
            </w:r>
            <w:r>
              <w:t>echo "Генератор запущен. Файл: $OUTFILE"</w:t>
            </w:r>
            <w:r>
              <w:br/>
            </w:r>
            <w:r>
              <w:t>echo "PID: $$"</w:t>
            </w:r>
            <w:r>
              <w:br/>
            </w:r>
            <w:r/>
            <w:r>
              <w:br/>
            </w:r>
            <w:r>
              <w:t>while true; do</w:t>
            </w:r>
            <w:r>
              <w:br/>
            </w:r>
            <w:r>
              <w:t xml:space="preserve">    X=$(( (K * X) % M ))</w:t>
            </w:r>
            <w:r>
              <w:br/>
            </w:r>
            <w:r/>
            <w:r>
              <w:br/>
            </w:r>
            <w:r>
              <w:t xml:space="preserve">    (</w:t>
            </w:r>
            <w:r>
              <w:br/>
            </w:r>
            <w:r>
              <w:t xml:space="preserve">        flock 9</w:t>
            </w:r>
            <w:r>
              <w:br/>
            </w:r>
            <w:r>
              <w:t xml:space="preserve">        echo "$(date '+%H:%M:%S') $X" &gt;&gt; "$OUTFILE"</w:t>
            </w:r>
            <w:r>
              <w:br/>
            </w:r>
            <w:r>
              <w:t xml:space="preserve">    ) 9&gt;&gt;"$OUTFILE.lock"</w:t>
            </w:r>
            <w:r>
              <w:br/>
            </w:r>
            <w:r/>
            <w:r>
              <w:br/>
            </w:r>
            <w:r>
              <w:t xml:space="preserve">    sleep "$INTERVAL"</w:t>
            </w:r>
            <w:r>
              <w:br/>
            </w:r>
            <w:r>
              <w:t>done</w:t>
            </w:r>
          </w:p>
        </w:tc>
      </w:tr>
    </w:tbl>
    <w:p>
      <w:pPr>
        <w:spacing w:after="0"/>
      </w:pPr>
    </w:p>
    <w:p>
      <w:r>
        <w:t>Запуск генератора:</w:t>
      </w:r>
    </w:p>
    <w:p>
      <w:r>
        <w:t>./gen_file.sh rand1.txt &amp;</w:t>
      </w:r>
    </w:p>
    <w:p>
      <w:r>
        <w:t>Просмотр файла выполнялся командой tail -f rand1.txt.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3598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01 1055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59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Рисунок 2 — работа генератора gen_file.sh и заполнение rand1.txt</w:t>
      </w:r>
    </w:p>
    <w:p>
      <w:r>
        <w:t>Результат: файл rand1.txt заполнялся новыми значениями с интервалом около 10 секунд.</w:t>
      </w:r>
    </w:p>
    <w:p>
      <w:pPr>
        <w:pStyle w:val="Heading1"/>
      </w:pPr>
      <w:r>
        <w:t>5. Задание 3. Передача переменной между shell</w:t>
      </w:r>
    </w:p>
    <w:p>
      <w:r>
        <w:t>Создан скрипт gen_var.sh, который генерирует число, экспортирует переменную RANDOM_NUM и формирует файл /tmp/rand_var.sh. После запуска исходного скрипта значение проверялось в текущем shell с помощью source.</w:t>
      </w:r>
    </w:p>
    <w:p>
      <w:r>
        <w:t>Текст скрипта gen_var.sh: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3F3"/>
          </w:tcPr>
          <w:p>
            <w:pPr>
              <w:pStyle w:val="Code"/>
              <w:spacing w:after="0"/>
            </w:pPr>
            <w:r>
              <w:t>#!/bin/bash</w:t>
            </w:r>
            <w:r>
              <w:br/>
            </w:r>
            <w:r/>
            <w:r>
              <w:br/>
            </w:r>
            <w:r>
              <w:t>K=1103515245</w:t>
            </w:r>
            <w:r>
              <w:br/>
            </w:r>
            <w:r>
              <w:t>M=2147483648</w:t>
            </w:r>
            <w:r>
              <w:br/>
            </w:r>
            <w:r/>
            <w:r>
              <w:br/>
            </w:r>
            <w:r>
              <w:t>SEED=$(date +%s)</w:t>
            </w:r>
            <w:r>
              <w:br/>
            </w:r>
            <w:r>
              <w:t>RANDOM_NUM=$(( (K * SEED) % M ))</w:t>
            </w:r>
            <w:r>
              <w:br/>
            </w:r>
            <w:r/>
            <w:r>
              <w:br/>
            </w:r>
            <w:r>
              <w:t>export RANDOM_NUM</w:t>
            </w:r>
            <w:r>
              <w:br/>
            </w:r>
            <w:r/>
            <w:r>
              <w:br/>
            </w:r>
            <w:r>
              <w:t>echo "Сгенерировано число: $RANDOM_NUM"</w:t>
            </w:r>
            <w:r>
              <w:br/>
            </w:r>
            <w:r/>
            <w:r>
              <w:br/>
            </w:r>
            <w:r>
              <w:t>echo "RANDOM_NUM=$RANDOM_NUM" &gt; /tmp/rand_var.sh</w:t>
            </w:r>
          </w:p>
        </w:tc>
      </w:tr>
    </w:tbl>
    <w:p>
      <w:pPr>
        <w:spacing w:after="0"/>
      </w:pPr>
    </w:p>
    <w:p>
      <w:r>
        <w:t>Проверка передачи переменной:</w:t>
      </w:r>
    </w:p>
    <w:p>
      <w:r>
        <w:t>./gen_var.sh</w:t>
      </w:r>
    </w:p>
    <w:p>
      <w:r>
        <w:t>echo "$RANDOM_NUM"</w:t>
      </w:r>
    </w:p>
    <w:p>
      <w:r>
        <w:t>source /tmp/rand_var.sh</w:t>
      </w:r>
    </w:p>
    <w:p>
      <w:r>
        <w:t>echo "$RANDOM_NUM"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033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01 1058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Рисунок 3 — генерация переменной RANDOM_NUM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4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01 11004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4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Рисунок 4 — подключение /tmp/rand_var.sh через source</w:t>
      </w:r>
    </w:p>
    <w:p>
      <w:r>
        <w:t>Результат: после обычного запуска переменная не была доступна в родительском shell. После выполнения source /tmp/rand_var.sh значение RANDOM_NUM стало доступно в текущем shell.</w:t>
      </w:r>
    </w:p>
    <w:p>
      <w:pPr>
        <w:pStyle w:val="Heading1"/>
      </w:pPr>
      <w:r>
        <w:t>6. Задание 4. Решение квадратного уравнения</w:t>
      </w:r>
    </w:p>
    <w:p>
      <w:r>
        <w:t>Создан скрипт quad.sh. Он принимает коэффициенты из аргументов командной строки либо запрашивает их интерактивно, проверяет корректность ввода, вычисляет дискриминант и выводит действительные корни. Для вычислений с плавающей точностью используется bc -l.</w:t>
      </w:r>
    </w:p>
    <w:p>
      <w:r>
        <w:t>Текст скрипта quad.sh: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3F3"/>
          </w:tcPr>
          <w:p>
            <w:pPr>
              <w:pStyle w:val="Code"/>
              <w:spacing w:after="0"/>
            </w:pPr>
            <w:r>
              <w:t>#!/bin/bash</w:t>
            </w:r>
            <w:r>
              <w:br/>
            </w:r>
            <w:r/>
            <w:r>
              <w:br/>
            </w:r>
            <w:r>
              <w:t>if [ $# -ge 3 ]; then</w:t>
            </w:r>
            <w:r>
              <w:br/>
            </w:r>
            <w:r>
              <w:t xml:space="preserve">    a=$1</w:t>
            </w:r>
            <w:r>
              <w:br/>
            </w:r>
            <w:r>
              <w:t xml:space="preserve">    b=$2</w:t>
            </w:r>
            <w:r>
              <w:br/>
            </w:r>
            <w:r>
              <w:t xml:space="preserve">    c=$3</w:t>
            </w:r>
            <w:r>
              <w:br/>
            </w:r>
            <w:r>
              <w:t>else</w:t>
            </w:r>
            <w:r>
              <w:br/>
            </w:r>
            <w:r>
              <w:t xml:space="preserve">    read -p "Введите a: " a</w:t>
            </w:r>
            <w:r>
              <w:br/>
            </w:r>
            <w:r>
              <w:t xml:space="preserve">    read -p "Введите b: " b</w:t>
            </w:r>
            <w:r>
              <w:br/>
            </w:r>
            <w:r>
              <w:t xml:space="preserve">    read -p "Введите c: " c</w:t>
            </w:r>
            <w:r>
              <w:br/>
            </w:r>
            <w:r>
              <w:t>fi</w:t>
            </w:r>
            <w:r>
              <w:br/>
            </w:r>
            <w:r/>
            <w:r>
              <w:br/>
            </w:r>
            <w:r>
              <w:t>echo "Уравнение: ${a}x^2 + ${b}x + ${c} = 0"</w:t>
            </w:r>
            <w:r>
              <w:br/>
            </w:r>
            <w:r/>
            <w:r>
              <w:br/>
            </w:r>
            <w:r>
              <w:t>if ! [[ "$a" =~ ^-?[0-9]+$ &amp;&amp; "$b" =~ ^-?[0-9]+$ &amp;&amp; "$c" =~ ^-?[0-9]+$ ]]; then</w:t>
            </w:r>
            <w:r>
              <w:br/>
            </w:r>
            <w:r>
              <w:t xml:space="preserve">    echo "Ошибка: коэффициенты должны быть целыми числами" &gt;&amp;2</w:t>
            </w:r>
            <w:r>
              <w:br/>
            </w:r>
            <w:r>
              <w:t xml:space="preserve">    exit 1</w:t>
            </w:r>
            <w:r>
              <w:br/>
            </w:r>
            <w:r>
              <w:t>fi</w:t>
            </w:r>
            <w:r>
              <w:br/>
            </w:r>
            <w:r/>
            <w:r>
              <w:br/>
            </w:r>
            <w:r>
              <w:t>if [ "$a" -eq 0 ]; then</w:t>
            </w:r>
            <w:r>
              <w:br/>
            </w:r>
            <w:r>
              <w:t xml:space="preserve">    if [ "$b" -eq 0 ]; then</w:t>
            </w:r>
            <w:r>
              <w:br/>
            </w:r>
            <w:r>
              <w:t xml:space="preserve">        if [ "$c" -eq 0 ]; then</w:t>
            </w:r>
            <w:r>
              <w:br/>
            </w:r>
            <w:r>
              <w:t xml:space="preserve">            echo "Бесконечно много решений"</w:t>
            </w:r>
            <w:r>
              <w:br/>
            </w:r>
            <w:r>
              <w:t xml:space="preserve">        else</w:t>
            </w:r>
            <w:r>
              <w:br/>
            </w:r>
            <w:r>
              <w:t xml:space="preserve">            echo "Нет решений"</w:t>
            </w:r>
            <w:r>
              <w:br/>
            </w:r>
            <w:r>
              <w:t xml:space="preserve">        fi</w:t>
            </w:r>
            <w:r>
              <w:br/>
            </w:r>
            <w:r>
              <w:t xml:space="preserve">    else</w:t>
            </w:r>
            <w:r>
              <w:br/>
            </w:r>
            <w:r>
              <w:t xml:space="preserve">        echo "Линейное уравнение, корень: $(echo "scale=4; -($c)/($b)" | bc)"</w:t>
            </w:r>
            <w:r>
              <w:br/>
            </w:r>
            <w:r>
              <w:t xml:space="preserve">    fi</w:t>
            </w:r>
            <w:r>
              <w:br/>
            </w:r>
            <w:r>
              <w:t xml:space="preserve">    exit 0</w:t>
            </w:r>
            <w:r>
              <w:br/>
            </w:r>
            <w:r>
              <w:t>fi</w:t>
            </w:r>
            <w:r>
              <w:br/>
            </w:r>
            <w:r/>
            <w:r>
              <w:br/>
            </w:r>
            <w:r>
              <w:t>D=$(( b*b - 4*a*c ))</w:t>
            </w:r>
            <w:r>
              <w:br/>
            </w:r>
            <w:r>
              <w:t>echo "Дискриминант D = $D"</w:t>
            </w:r>
            <w:r>
              <w:br/>
            </w:r>
            <w:r/>
            <w:r>
              <w:br/>
            </w:r>
            <w:r>
              <w:t>if [ "$D" -gt 0 ]; then</w:t>
            </w:r>
            <w:r>
              <w:br/>
            </w:r>
            <w:r>
              <w:t xml:space="preserve">    X1=$(echo "scale=4; (-( $b ) + sqrt($D)) / (2*$a)" | bc -l)</w:t>
            </w:r>
            <w:r>
              <w:br/>
            </w:r>
            <w:r>
              <w:t xml:space="preserve">    X2=$(echo "scale=4; (-( $b ) - sqrt($D)) / (2*$a)" | bc -l)</w:t>
            </w:r>
            <w:r>
              <w:br/>
            </w:r>
            <w:r>
              <w:t xml:space="preserve">    echo "Два корня: x1=$X1, x2=$X2"</w:t>
            </w:r>
            <w:r>
              <w:br/>
            </w:r>
            <w:r>
              <w:t>elif [ "$D" -eq 0 ]; then</w:t>
            </w:r>
            <w:r>
              <w:br/>
            </w:r>
            <w:r>
              <w:t xml:space="preserve">    X=$(echo "scale=4; -($b) / (2*$a)" | bc -l)</w:t>
            </w:r>
            <w:r>
              <w:br/>
            </w:r>
            <w:r>
              <w:t xml:space="preserve">    echo "Один корень: x=$X"</w:t>
            </w:r>
            <w:r>
              <w:br/>
            </w:r>
            <w:r>
              <w:t>else</w:t>
            </w:r>
            <w:r>
              <w:br/>
            </w:r>
            <w:r>
              <w:t xml:space="preserve">    echo "Действительных корней нет"</w:t>
            </w:r>
            <w:r>
              <w:br/>
            </w:r>
            <w:r>
              <w:t>fi</w:t>
            </w:r>
          </w:p>
        </w:tc>
      </w:tr>
    </w:tbl>
    <w:p>
      <w:pPr>
        <w:spacing w:after="0"/>
      </w:pPr>
    </w:p>
    <w:p>
      <w:r>
        <w:t>Проверка для уравнения x² - 3x + 2 = 0:</w:t>
      </w:r>
    </w:p>
    <w:p>
      <w:r>
        <w:t>./quad.sh 1 -3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65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01 1126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Рисунок 5 — проверка quad.sh и получение корней квадратного уравнения</w:t>
      </w:r>
    </w:p>
    <w:p>
      <w:r>
        <w:t>Результат: дискриминант D = 1, получены два корня: x1 = 2.0000 и x2 = 1.0000.</w:t>
      </w:r>
    </w:p>
    <w:p>
      <w:pPr>
        <w:pStyle w:val="Heading1"/>
      </w:pPr>
      <w:r>
        <w:t>7. Задание 5. Завершение процесса по имени</w:t>
      </w:r>
    </w:p>
    <w:p>
      <w:r>
        <w:t>В mykill.sh реализован режим --name. Для поиска процесса используется pgrep -x, после чего найденные PID передаются команде kill. В качестве проверки был запущен процесс sleep 1000 и завершён скриптом.</w:t>
      </w:r>
    </w:p>
    <w:p>
      <w:r>
        <w:t>Текст скрипта mykill.sh: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3F3"/>
          </w:tcPr>
          <w:p>
            <w:pPr>
              <w:pStyle w:val="Code"/>
              <w:spacing w:after="0"/>
            </w:pPr>
            <w:r>
              <w:t>#!/bin/bash</w:t>
            </w:r>
            <w:r>
              <w:br/>
            </w:r>
            <w:r/>
            <w:r>
              <w:br/>
            </w:r>
            <w:r>
              <w:t>if [ $# -lt 2 ]; then</w:t>
            </w:r>
            <w:r>
              <w:br/>
            </w:r>
            <w:r>
              <w:t xml:space="preserve">    echo "Использование:"</w:t>
            </w:r>
            <w:r>
              <w:br/>
            </w:r>
            <w:r>
              <w:t xml:space="preserve">    echo "  $0 --name &lt;имя_процесса&gt;"</w:t>
            </w:r>
            <w:r>
              <w:br/>
            </w:r>
            <w:r>
              <w:t xml:space="preserve">    echo "  $0 --user &lt;имя_пользователя&gt;"</w:t>
            </w:r>
            <w:r>
              <w:br/>
            </w:r>
            <w:r>
              <w:t xml:space="preserve">    echo "  $0 --tty  &lt;имя_терминала&gt;"</w:t>
            </w:r>
            <w:r>
              <w:br/>
            </w:r>
            <w:r>
              <w:t xml:space="preserve">    exit 1</w:t>
            </w:r>
            <w:r>
              <w:br/>
            </w:r>
            <w:r>
              <w:t>fi</w:t>
            </w:r>
            <w:r>
              <w:br/>
            </w:r>
            <w:r/>
            <w:r>
              <w:br/>
            </w:r>
            <w:r>
              <w:t>MODE=$1</w:t>
            </w:r>
            <w:r>
              <w:br/>
            </w:r>
            <w:r>
              <w:t>VALUE=$2</w:t>
            </w:r>
            <w:r>
              <w:br/>
            </w:r>
            <w:r/>
            <w:r>
              <w:br/>
            </w:r>
            <w:r>
              <w:t>case "$MODE" in</w:t>
            </w:r>
            <w:r>
              <w:br/>
            </w:r>
            <w:r>
              <w:t xml:space="preserve">    --name)</w:t>
            </w:r>
            <w:r>
              <w:br/>
            </w:r>
            <w:r>
              <w:t xml:space="preserve">        PIDS=$(pgrep -x "$VALUE")</w:t>
            </w:r>
            <w:r>
              <w:br/>
            </w:r>
            <w:r>
              <w:t xml:space="preserve">        ;;</w:t>
            </w:r>
            <w:r>
              <w:br/>
            </w:r>
            <w:r>
              <w:t xml:space="preserve">    --user)</w:t>
            </w:r>
            <w:r>
              <w:br/>
            </w:r>
            <w:r>
              <w:t xml:space="preserve">        PIDS=$(ps -u "$VALUE" -o pid= | tr -d ' ')</w:t>
            </w:r>
            <w:r>
              <w:br/>
            </w:r>
            <w:r>
              <w:t xml:space="preserve">        ;;</w:t>
            </w:r>
            <w:r>
              <w:br/>
            </w:r>
            <w:r>
              <w:t xml:space="preserve">    --tty)</w:t>
            </w:r>
            <w:r>
              <w:br/>
            </w:r>
            <w:r>
              <w:t xml:space="preserve">        PIDS=$(ps -t "$VALUE" -o pid= | tr -d ' ')</w:t>
            </w:r>
            <w:r>
              <w:br/>
            </w:r>
            <w:r>
              <w:t xml:space="preserve">        ;;</w:t>
            </w:r>
            <w:r>
              <w:br/>
            </w:r>
            <w:r>
              <w:t xml:space="preserve">    *)</w:t>
            </w:r>
            <w:r>
              <w:br/>
            </w:r>
            <w:r>
              <w:t xml:space="preserve">        echo "Неизвестный режим: $MODE" &gt;&amp;2</w:t>
            </w:r>
            <w:r>
              <w:br/>
            </w:r>
            <w:r>
              <w:t xml:space="preserve">        exit 1</w:t>
            </w:r>
            <w:r>
              <w:br/>
            </w:r>
            <w:r>
              <w:t xml:space="preserve">        ;;</w:t>
            </w:r>
            <w:r>
              <w:br/>
            </w:r>
            <w:r>
              <w:t>esac</w:t>
            </w:r>
            <w:r>
              <w:br/>
            </w:r>
            <w:r/>
            <w:r>
              <w:br/>
            </w:r>
            <w:r>
              <w:t>if [ -z "$PIDS" ]; then</w:t>
            </w:r>
            <w:r>
              <w:br/>
            </w:r>
            <w:r>
              <w:t xml:space="preserve">    echo "Процессы не найдены"</w:t>
            </w:r>
            <w:r>
              <w:br/>
            </w:r>
            <w:r>
              <w:t xml:space="preserve">    exit 1</w:t>
            </w:r>
            <w:r>
              <w:br/>
            </w:r>
            <w:r>
              <w:t>fi</w:t>
            </w:r>
            <w:r>
              <w:br/>
            </w:r>
            <w:r/>
            <w:r>
              <w:br/>
            </w:r>
            <w:r>
              <w:t>echo "Найдены PID: $PIDS"</w:t>
            </w:r>
            <w:r>
              <w:br/>
            </w:r>
            <w:r>
              <w:t>for PID in $PIDS; do</w:t>
            </w:r>
            <w:r>
              <w:br/>
            </w:r>
            <w:r>
              <w:t xml:space="preserve">    echo "Завершаю процесс $PID..."</w:t>
            </w:r>
            <w:r>
              <w:br/>
            </w:r>
            <w:r>
              <w:t xml:space="preserve">    kill "$PID" 2&gt;/dev/null &amp;&amp; echo "OK" || echo "Не удалось завершить $PID"</w:t>
            </w:r>
            <w:r>
              <w:br/>
            </w:r>
            <w:r>
              <w:t>done</w:t>
            </w:r>
          </w:p>
        </w:tc>
      </w:tr>
    </w:tbl>
    <w:p>
      <w:pPr>
        <w:spacing w:after="0"/>
      </w:pPr>
    </w:p>
    <w:p>
      <w:r>
        <w:t>Проверка режима --name:</w:t>
      </w:r>
    </w:p>
    <w:p>
      <w:r>
        <w:t>sleep 1000 &amp;</w:t>
      </w:r>
    </w:p>
    <w:p>
      <w:r>
        <w:t>./mykill.sh --name sleep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64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01 112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6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Рисунок 6 — завершение процесса sleep по имени</w:t>
      </w:r>
    </w:p>
    <w:p>
      <w:r>
        <w:t>Результат: процесс sleep был найден по имени, его PID определён, после чего процесс успешно завершён.</w:t>
      </w:r>
    </w:p>
    <w:p>
      <w:pPr>
        <w:pStyle w:val="Heading1"/>
      </w:pPr>
      <w:r>
        <w:t>8. Задание 6. Завершение процессов по пользователю</w:t>
      </w:r>
    </w:p>
    <w:p>
      <w:r>
        <w:t>В mykill.sh реализован режим --user. PID процессов пользователя получаются командой ps -u ... -o pid=, после чего скрипт проходит по найденным PID и отправляет SIGTERM.</w:t>
      </w:r>
    </w:p>
    <w:p>
      <w:r>
        <w:t>Проверка режима --user:</w:t>
      </w:r>
    </w:p>
    <w:p>
      <w:r>
        <w:t>ps -u prostoi -o pid=</w:t>
      </w:r>
    </w:p>
    <w:p>
      <w:r>
        <w:t>./mykill.sh --user prostoi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49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01 1139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4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Рисунок 7 — завершение процессов пользователя prostoi</w:t>
      </w:r>
    </w:p>
    <w:p>
      <w:r>
        <w:t>Результат: скрипт получил список PID пользователя prostoi и обработал найденные процессы.</w:t>
      </w:r>
    </w:p>
    <w:p>
      <w:pPr>
        <w:pStyle w:val="Heading1"/>
      </w:pPr>
      <w:r>
        <w:t>9. Задание 7. Завершение процессов по терминалу</w:t>
      </w:r>
    </w:p>
    <w:p>
      <w:r>
        <w:t>В mykill.sh реализован режим --tty. Сначала был определён терминал /dev/pts/0, затем для pts/0 были найдены процессы и завершены скриптом.</w:t>
      </w:r>
    </w:p>
    <w:p>
      <w:r>
        <w:t>Определение терминала выполнялось командой:</w:t>
      </w:r>
    </w:p>
    <w:p>
      <w:r>
        <w:t>tty</w:t>
      </w:r>
    </w:p>
    <w:p>
      <w:r>
        <w:t>Получен терминал /dev/pts/0. Для режима --tty использовалось имя pts/0.</w:t>
      </w:r>
    </w:p>
    <w:p>
      <w:r>
        <w:t>./mykill.sh --tty pts/0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877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01 1140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Рисунок 8 — завершение процессов терминала pts/0</w:t>
      </w:r>
    </w:p>
    <w:p>
      <w:r>
        <w:t>Результат: скрипт нашёл процессы, связанные с pts/0, и завершил их. После завершения процессов терминала появилось сообщение Terminated.</w:t>
      </w:r>
    </w:p>
    <w:p>
      <w:pPr>
        <w:pStyle w:val="Heading1"/>
      </w:pPr>
      <w:r>
        <w:t>10. Задание 8. Интерактивная игра «Угадай число»</w:t>
      </w:r>
    </w:p>
    <w:p>
      <w:r>
        <w:t>Создан скрипт game.sh. Он случайно выбирает число от 1 до 100, даёт пользователю до семи попыток, проверяет ввод и сообщает, больше или меньше загаданное число. В ходе проверки число было угадано за 6 попыток.</w:t>
      </w:r>
    </w:p>
    <w:p>
      <w:r>
        <w:t>Текст скрипта game.sh: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3F3"/>
          </w:tcPr>
          <w:p>
            <w:pPr>
              <w:pStyle w:val="Code"/>
              <w:spacing w:after="0"/>
            </w:pPr>
            <w:r>
              <w:t>#!/bin/bash</w:t>
            </w:r>
            <w:r>
              <w:br/>
            </w:r>
            <w:r/>
            <w:r>
              <w:br/>
            </w:r>
            <w:r>
              <w:t>TARGET=$(( RANDOM % 100 + 1 ))</w:t>
            </w:r>
            <w:r>
              <w:br/>
            </w:r>
            <w:r>
              <w:t>TRIES=0</w:t>
            </w:r>
            <w:r>
              <w:br/>
            </w:r>
            <w:r>
              <w:t>MAX=7</w:t>
            </w:r>
            <w:r>
              <w:br/>
            </w:r>
            <w:r/>
            <w:r>
              <w:br/>
            </w:r>
            <w:r>
              <w:t>echo "=== Игра «Угадай число» ==="</w:t>
            </w:r>
            <w:r>
              <w:br/>
            </w:r>
            <w:r>
              <w:t>echo "Я загадал число от 1 до 100. У вас $MAX попыток."</w:t>
            </w:r>
            <w:r>
              <w:br/>
            </w:r>
            <w:r/>
            <w:r>
              <w:br/>
            </w:r>
            <w:r>
              <w:t>while [ "$TRIES" -lt "$MAX" ]; do</w:t>
            </w:r>
            <w:r>
              <w:br/>
            </w:r>
            <w:r>
              <w:t xml:space="preserve">    read -p "Ваш вариант: " GUESS</w:t>
            </w:r>
            <w:r>
              <w:br/>
            </w:r>
            <w:r/>
            <w:r>
              <w:br/>
            </w:r>
            <w:r>
              <w:t xml:space="preserve">    if ! [[ "$GUESS" =~ ^[0-9]+$ ]]; then</w:t>
            </w:r>
            <w:r>
              <w:br/>
            </w:r>
            <w:r>
              <w:t xml:space="preserve">        echo "Введите целое число!"</w:t>
            </w:r>
            <w:r>
              <w:br/>
            </w:r>
            <w:r>
              <w:t xml:space="preserve">        continue</w:t>
            </w:r>
            <w:r>
              <w:br/>
            </w:r>
            <w:r>
              <w:t xml:space="preserve">    fi</w:t>
            </w:r>
            <w:r>
              <w:br/>
            </w:r>
            <w:r/>
            <w:r>
              <w:br/>
            </w:r>
            <w:r>
              <w:t xml:space="preserve">    TRIES=$(( TRIES + 1 ))</w:t>
            </w:r>
            <w:r>
              <w:br/>
            </w:r>
            <w:r/>
            <w:r>
              <w:br/>
            </w:r>
            <w:r>
              <w:t xml:space="preserve">    if [ "$GUESS" -lt "$TARGET" ]; then</w:t>
            </w:r>
            <w:r>
              <w:br/>
            </w:r>
            <w:r>
              <w:t xml:space="preserve">        echo "Больше!"</w:t>
            </w:r>
            <w:r>
              <w:br/>
            </w:r>
            <w:r>
              <w:t xml:space="preserve">    elif [ "$GUESS" -gt "$TARGET" ]; then</w:t>
            </w:r>
            <w:r>
              <w:br/>
            </w:r>
            <w:r>
              <w:t xml:space="preserve">        echo "Меньше!"</w:t>
            </w:r>
            <w:r>
              <w:br/>
            </w:r>
            <w:r>
              <w:t xml:space="preserve">    else</w:t>
            </w:r>
            <w:r>
              <w:br/>
            </w:r>
            <w:r>
              <w:t xml:space="preserve">        echo "Поздравляю! Вы угадали за $TRIES попыток."</w:t>
            </w:r>
            <w:r>
              <w:br/>
            </w:r>
            <w:r>
              <w:t xml:space="preserve">        exit 0</w:t>
            </w:r>
            <w:r>
              <w:br/>
            </w:r>
            <w:r>
              <w:t xml:space="preserve">    fi</w:t>
            </w:r>
            <w:r>
              <w:br/>
            </w:r>
            <w:r>
              <w:t>done</w:t>
            </w:r>
            <w:r>
              <w:br/>
            </w:r>
            <w:r/>
            <w:r>
              <w:br/>
            </w:r>
            <w:r>
              <w:t>echo "Попытки закончились. Было загадано: $TARGET"</w:t>
            </w:r>
          </w:p>
        </w:tc>
      </w:tr>
    </w:tbl>
    <w:p>
      <w:pPr>
        <w:spacing w:after="0"/>
      </w:pPr>
    </w:p>
    <w:p>
      <w:r>
        <w:t>Запуск игры:</w:t>
      </w:r>
    </w:p>
    <w:p>
      <w:r>
        <w:t>./game.sh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09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01 11432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Рисунок 9 — результат интерактивной игры «Угадай число»</w:t>
      </w:r>
    </w:p>
    <w:p>
      <w:r>
        <w:t>Результат: игра корректно принимала варианты пользователя, выводила подсказки «Больше!» и «Меньше!» и завершилась сообщением об успешном угадывании числа за 6 попыток.</w:t>
      </w:r>
    </w:p>
    <w:p>
      <w:pPr>
        <w:pStyle w:val="Heading1"/>
      </w:pPr>
      <w:r>
        <w:t>11. Результаты работы</w:t>
      </w:r>
    </w:p>
    <w:p>
      <w:pPr>
        <w:pStyle w:val="ListBullet"/>
      </w:pPr>
      <w:r>
        <w:t>создан и проверен скрипт time_cmd.sh для измерения времени выполнения команд;</w:t>
      </w:r>
    </w:p>
    <w:p>
      <w:pPr>
        <w:pStyle w:val="ListBullet"/>
      </w:pPr>
      <w:r>
        <w:t>создан генератор gen_file.sh с записью последовательности чисел в файл и использованием flock;</w:t>
      </w:r>
    </w:p>
    <w:p>
      <w:pPr>
        <w:pStyle w:val="ListBullet"/>
      </w:pPr>
      <w:r>
        <w:t>создан gen_var.sh для генерации переменной и передачи её через source;</w:t>
      </w:r>
    </w:p>
    <w:p>
      <w:pPr>
        <w:pStyle w:val="ListBullet"/>
      </w:pPr>
      <w:r>
        <w:t>создан quad.sh для решения квадратного уравнения;</w:t>
      </w:r>
    </w:p>
    <w:p>
      <w:pPr>
        <w:pStyle w:val="ListBullet"/>
      </w:pPr>
      <w:r>
        <w:t>создан mykill.sh с режимами поиска процессов по имени, пользователю и терминалу;</w:t>
      </w:r>
    </w:p>
    <w:p>
      <w:pPr>
        <w:pStyle w:val="ListBullet"/>
      </w:pPr>
      <w:r>
        <w:t>создана и запущена интерактивная игра game.sh;</w:t>
      </w:r>
    </w:p>
    <w:p>
      <w:pPr>
        <w:pStyle w:val="ListBullet"/>
      </w:pPr>
      <w:r>
        <w:t>для всех заданий выполнены практические проверки и сохранены скриншоты результатов.</w:t>
      </w:r>
    </w:p>
    <w:p>
      <w:pPr>
        <w:pStyle w:val="Heading1"/>
      </w:pPr>
      <w:r>
        <w:t>12. Вывод</w:t>
      </w:r>
    </w:p>
    <w:p>
      <w:r>
        <w:t>В ходе лабораторной работы были освоены более сложные приёмы создания и запуска shell-скриптов в Linux. Были использованы аргументы командной строки, переменные, циклы и условные конструкции, измерение времени выполнения, генерация псевдослучайных чисел, передача переменных между shell, блокировка файлов с помощью flock, обработка процессов средствами pgrep, ps и kill, а также интерактивный ввод через stdin. Практические результаты и скриншоты подтверждают выполнение всех восьми заданий.</w:t>
      </w:r>
    </w:p>
    <w:sectPr w:rsidR="00FC693F" w:rsidRPr="0006063C" w:rsidSect="00034616">
      <w:footerReference w:type="default" r:id="rId18"/>
      <w:pgSz w:w="12240" w:h="15840"/>
      <w:pgMar w:top="1008" w:right="1008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Лабораторная работа №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